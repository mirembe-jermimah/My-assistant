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hiring plan names Ada as the project owner.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